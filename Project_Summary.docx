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Dubai House Price Prediction - Enhanced Project Summary</w:t>
      </w:r>
    </w:p>
    <w:p>
      <w:r>
        <w:t>This enhanced project package was created to improve GitHub presentation and hiring potential.</w:t>
      </w:r>
    </w:p>
    <w:p>
      <w:pPr>
        <w:pStyle w:val="Heading2"/>
      </w:pPr>
      <w:r>
        <w:t>Key Strengths</w:t>
      </w:r>
    </w:p>
    <w:p>
      <w:pPr>
        <w:pStyle w:val="ListBullet"/>
      </w:pPr>
      <w:r>
        <w:t>Professional Power BI dashboard</w:t>
      </w:r>
    </w:p>
    <w:p>
      <w:pPr>
        <w:pStyle w:val="ListBullet"/>
      </w:pPr>
      <w:r>
        <w:t>Business-focused insights</w:t>
      </w:r>
    </w:p>
    <w:p>
      <w:pPr>
        <w:pStyle w:val="ListBullet"/>
      </w:pPr>
      <w:r>
        <w:t>Interactive visualizations</w:t>
      </w:r>
    </w:p>
    <w:p>
      <w:pPr>
        <w:pStyle w:val="ListBullet"/>
      </w:pPr>
      <w:r>
        <w:t>Real estate market analysis</w:t>
      </w:r>
    </w:p>
    <w:p>
      <w:pPr>
        <w:pStyle w:val="ListBullet"/>
      </w:pPr>
      <w:r>
        <w:t>Investor recommendations</w:t>
      </w:r>
    </w:p>
    <w:p>
      <w:pPr>
        <w:pStyle w:val="Heading2"/>
      </w:pPr>
      <w:r>
        <w:t>Recommended Hiring Tags</w:t>
      </w:r>
    </w:p>
    <w:p>
      <w:pPr>
        <w:pStyle w:val="ListBullet"/>
      </w:pPr>
      <w:r>
        <w:t>Power BI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Dashboard Development</w:t>
      </w:r>
    </w:p>
    <w:p>
      <w:pPr>
        <w:pStyle w:val="ListBullet"/>
      </w:pPr>
      <w:r>
        <w:t>Python</w:t>
      </w:r>
    </w:p>
    <w:p>
      <w:pPr>
        <w:pStyle w:val="ListBullet"/>
      </w:pPr>
      <w:r>
        <w:t>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